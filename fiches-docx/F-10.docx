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8e8bc"/>
          </w:tcPr>
          <w:p>
            <w:pPr>
              <w:jc w:val="center"/>
              <w:bidi/>
            </w:pPr>
            <w:r>
              <w:rPr>
                <w:b/>
                <w:color w:val="1A2B22"/>
                <w:sz w:val="26"/>
              </w:rPr>
              <w:t xml:space="preserve">  F-10 — بطاقة تقويم حصيلة النادي التربوي  </w:t>
            </w:r>
          </w:p>
        </w:tc>
      </w:tr>
    </w:tbl>
    <w:p/>
    <w:p>
      <w:pPr>
        <w:bidi/>
      </w:pPr>
      <w:r>
        <w:rPr>
          <w:b/>
          <w:sz w:val="22"/>
        </w:rPr>
        <w:t xml:space="preserve">اسم النادي: </w:t>
      </w:r>
      <w:r>
        <w:t>__________________________________________________</w:t>
      </w:r>
    </w:p>
    <w:p>
      <w:pPr>
        <w:bidi/>
      </w:pPr>
      <w:r>
        <w:rPr>
          <w:b/>
          <w:sz w:val="22"/>
        </w:rPr>
        <w:t xml:space="preserve">المؤطِّر: </w:t>
      </w:r>
      <w:r>
        <w:t>__________________________________________________</w:t>
      </w:r>
    </w:p>
    <w:p>
      <w:pPr>
        <w:bidi/>
      </w:pPr>
      <w:r>
        <w:rPr>
          <w:b/>
          <w:sz w:val="22"/>
        </w:rPr>
        <w:t xml:space="preserve">الموسم الدراسي: </w:t>
      </w:r>
      <w:r>
        <w:t>__________________________________________________</w:t>
      </w:r>
    </w:p>
    <w:p/>
    <w:p>
      <w:pPr>
        <w:bidi/>
      </w:pPr>
      <w:r>
        <w:rPr>
          <w:b/>
          <w:color w:val="2D6A4F"/>
          <w:sz w:val="22"/>
        </w:rPr>
        <w:t>◆  أولاً: تقييم أدوار الأطراف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الطرف</w:t>
            </w:r>
          </w:p>
        </w:tc>
        <w:tc>
          <w:tcPr>
            <w:tcW w:type="dxa" w:w="1994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المهام المُنجزة</w:t>
            </w:r>
          </w:p>
        </w:tc>
        <w:tc>
          <w:tcPr>
            <w:tcW w:type="dxa" w:w="1994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المهام غير المُنجزة</w:t>
            </w:r>
          </w:p>
        </w:tc>
        <w:tc>
          <w:tcPr>
            <w:tcW w:type="dxa" w:w="1994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الأسباب</w:t>
            </w:r>
          </w:p>
        </w:tc>
        <w:tc>
          <w:tcPr>
            <w:tcW w:type="dxa" w:w="1994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المقترحات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</w:tr>
      <w:tr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</w:tr>
      <w:tr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</w:tr>
      <w:tr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</w:tr>
      <w:tr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</w:tr>
    </w:tbl>
    <w:p/>
    <w:p>
      <w:pPr>
        <w:bidi/>
      </w:pPr>
      <w:r>
        <w:rPr>
          <w:b/>
          <w:color w:val="2D6A4F"/>
          <w:sz w:val="22"/>
        </w:rPr>
        <w:t>◆  ثانياً: مدى تحقق الأهداف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الهدف</w:t>
            </w:r>
          </w:p>
        </w:tc>
        <w:tc>
          <w:tcPr>
            <w:tcW w:type="dxa" w:w="1994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مُحقَّق</w:t>
            </w:r>
          </w:p>
        </w:tc>
        <w:tc>
          <w:tcPr>
            <w:tcW w:type="dxa" w:w="1994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مُحقَّق جزئياً</w:t>
            </w:r>
          </w:p>
        </w:tc>
        <w:tc>
          <w:tcPr>
            <w:tcW w:type="dxa" w:w="1994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غير مُحقَّق</w:t>
            </w:r>
          </w:p>
        </w:tc>
        <w:tc>
          <w:tcPr>
            <w:tcW w:type="dxa" w:w="1994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الملاحظات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</w:tr>
      <w:tr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</w:tr>
      <w:tr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</w:tr>
      <w:tr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</w:tr>
      <w:tr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</w:tr>
      <w:tr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</w:tr>
      <w:tr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</w:tr>
      <w:tr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</w:tr>
      <w:tr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</w:tr>
      <w:tr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</w:tr>
      <w:tr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  <w:tc>
          <w:tcPr>
            <w:tcW w:type="dxa" w:w="1994"/>
          </w:tcPr>
          <w:p>
            <w:pPr>
              <w:jc w:val="center"/>
            </w:pPr>
          </w:p>
        </w:tc>
      </w:tr>
    </w:tbl>
    <w:p/>
    <w:p/>
    <w:p>
      <w:pPr>
        <w:bidi/>
      </w:pPr>
      <w:r>
        <w:rPr>
          <w:b/>
          <w:color w:val="2D6A4F"/>
          <w:sz w:val="22"/>
        </w:rPr>
        <w:t>◆  ثالثاً: إحصاء الأنشطة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عدد الأنشطة المبرمجة</w:t>
            </w:r>
          </w:p>
        </w:tc>
        <w:tc>
          <w:tcPr>
            <w:tcW w:type="dxa" w:w="3324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عدد الأنشطة المُنجزة</w:t>
            </w:r>
          </w:p>
        </w:tc>
        <w:tc>
          <w:tcPr>
            <w:tcW w:type="dxa" w:w="3324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نسبة الإنجاز (%)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</w:tr>
      <w:tr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</w:tr>
    </w:tbl>
    <w:p/>
    <w:p>
      <w:pPr>
        <w:bidi/>
      </w:pPr>
      <w:r>
        <w:rPr>
          <w:b/>
          <w:color w:val="2D6A4F"/>
          <w:sz w:val="22"/>
        </w:rPr>
        <w:t>◆  رابعاً: انخراط التلاميذ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إجمالي الأعضاء المنخرطين</w:t>
            </w:r>
          </w:p>
        </w:tc>
        <w:tc>
          <w:tcPr>
            <w:tcW w:type="dxa" w:w="2493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نسبة الإناث</w:t>
            </w:r>
          </w:p>
        </w:tc>
        <w:tc>
          <w:tcPr>
            <w:tcW w:type="dxa" w:w="2493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نسبة الذكور</w:t>
            </w:r>
          </w:p>
        </w:tc>
        <w:tc>
          <w:tcPr>
            <w:tcW w:type="dxa" w:w="2493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نسبة الحضور المنتظم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</w:p>
        </w:tc>
        <w:tc>
          <w:tcPr>
            <w:tcW w:type="dxa" w:w="2493"/>
          </w:tcPr>
          <w:p>
            <w:pPr>
              <w:jc w:val="center"/>
            </w:pPr>
          </w:p>
        </w:tc>
        <w:tc>
          <w:tcPr>
            <w:tcW w:type="dxa" w:w="2493"/>
          </w:tcPr>
          <w:p>
            <w:pPr>
              <w:jc w:val="center"/>
            </w:pPr>
          </w:p>
        </w:tc>
        <w:tc>
          <w:tcPr>
            <w:tcW w:type="dxa" w:w="2493"/>
          </w:tcPr>
          <w:p>
            <w:pPr>
              <w:jc w:val="center"/>
            </w:pPr>
          </w:p>
        </w:tc>
      </w:tr>
      <w:tr>
        <w:tc>
          <w:tcPr>
            <w:tcW w:type="dxa" w:w="2493"/>
          </w:tcPr>
          <w:p>
            <w:pPr>
              <w:jc w:val="center"/>
            </w:pPr>
          </w:p>
        </w:tc>
        <w:tc>
          <w:tcPr>
            <w:tcW w:type="dxa" w:w="2493"/>
          </w:tcPr>
          <w:p>
            <w:pPr>
              <w:jc w:val="center"/>
            </w:pPr>
          </w:p>
        </w:tc>
        <w:tc>
          <w:tcPr>
            <w:tcW w:type="dxa" w:w="2493"/>
          </w:tcPr>
          <w:p>
            <w:pPr>
              <w:jc w:val="center"/>
            </w:pPr>
          </w:p>
        </w:tc>
        <w:tc>
          <w:tcPr>
            <w:tcW w:type="dxa" w:w="2493"/>
          </w:tcPr>
          <w:p>
            <w:pPr>
              <w:jc w:val="center"/>
            </w:pPr>
          </w:p>
        </w:tc>
      </w:tr>
    </w:tbl>
    <w:p/>
    <w:p>
      <w:pPr>
        <w:bidi/>
      </w:pPr>
      <w:r>
        <w:rPr>
          <w:b/>
          <w:color w:val="2D6A4F"/>
          <w:sz w:val="22"/>
        </w:rPr>
        <w:t>◆  خامساً: الصعوبات والمقترحات</w:t>
      </w:r>
    </w:p>
    <w:p>
      <w:pPr>
        <w:bidi/>
      </w:pPr>
      <w:r>
        <w:rPr>
          <w:b/>
        </w:rPr>
        <w:t xml:space="preserve">الصعوبات الرئيسية: </w:t>
      </w:r>
      <w:r>
        <w:t xml:space="preserve">· · · · · · · · · · · · · · · · · · · · · · · · · · · · · · · · · · · </w:t>
      </w:r>
    </w:p>
    <w:p>
      <w:pPr>
        <w:bidi/>
      </w:pPr>
      <w:r>
        <w:rPr>
          <w:b/>
        </w:rPr>
        <w:t xml:space="preserve">الصعوبات الرئيسية: </w:t>
      </w:r>
      <w:r>
        <w:t xml:space="preserve">· · · · · · · · · · · · · · · · · · · · · · · · · · · · · · · · · · · </w:t>
      </w:r>
    </w:p>
    <w:p>
      <w:pPr>
        <w:bidi/>
      </w:pPr>
      <w:r>
        <w:rPr>
          <w:b/>
        </w:rPr>
        <w:t xml:space="preserve">الصعوبات الرئيسية: </w:t>
      </w:r>
      <w:r>
        <w:t xml:space="preserve">· · · · · · · · · · · · · · · · · · · · · · · · · · · · · · · · · · · </w:t>
      </w:r>
    </w:p>
    <w:p>
      <w:pPr>
        <w:bidi/>
      </w:pPr>
      <w:r>
        <w:rPr>
          <w:b/>
        </w:rPr>
        <w:t xml:space="preserve">مقترحات التحسين: </w:t>
      </w:r>
      <w:r>
        <w:t xml:space="preserve">· · · · · · · · · · · · · · · · · · · · · · · · · · · · · · · · · · · </w:t>
      </w:r>
    </w:p>
    <w:p>
      <w:pPr>
        <w:bidi/>
      </w:pPr>
      <w:r>
        <w:rPr>
          <w:b/>
        </w:rPr>
        <w:t xml:space="preserve">مقترحات التحسين: </w:t>
      </w:r>
      <w:r>
        <w:t xml:space="preserve">· · · · · · · · · · · · · · · · · · · · · · · · · · · · · · · · · · · </w:t>
      </w:r>
    </w:p>
    <w:p>
      <w:pPr>
        <w:bidi/>
      </w:pPr>
      <w:r>
        <w:rPr>
          <w:b/>
        </w:rPr>
        <w:t xml:space="preserve">مقترحات التحسين: </w:t>
      </w:r>
      <w:r>
        <w:t xml:space="preserve">· · · · · · · · · · · · · · · · · · · · · · · · · · · · · · · · · · · 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