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8e8bc"/>
          </w:tcPr>
          <w:p>
            <w:pPr>
              <w:jc w:val="center"/>
              <w:bidi/>
            </w:pPr>
            <w:r>
              <w:rPr>
                <w:b/>
                <w:color w:val="1A2B22"/>
                <w:sz w:val="26"/>
              </w:rPr>
              <w:t xml:space="preserve">  F-03 — إعلان تأسيس النادي التربوي  </w:t>
            </w:r>
          </w:p>
        </w:tc>
      </w:tr>
    </w:tbl>
    <w:p/>
    <w:p>
      <w:pPr>
        <w:bidi/>
        <w:jc w:val="center"/>
      </w:pPr>
      <w:r>
        <w:rPr>
          <w:b/>
          <w:color w:val="2D6A4F"/>
          <w:sz w:val="28"/>
        </w:rPr>
        <w:t>إعلان تأسيس</w:t>
      </w:r>
    </w:p>
    <w:p/>
    <w:p>
      <w:pPr>
        <w:bidi/>
        <w:jc w:val="both"/>
      </w:pPr>
      <w:r>
        <w:t xml:space="preserve">يُسعدنا أن نُعلن عن التأسيس الرسمي لـ </w:t>
      </w:r>
      <w:r>
        <w:rPr>
          <w:u w:val="single"/>
        </w:rPr>
        <w:t>___________________________</w:t>
      </w:r>
      <w:r>
        <w:t xml:space="preserve"> بمؤسسة </w:t>
      </w:r>
      <w:r>
        <w:rPr>
          <w:u w:val="single"/>
        </w:rPr>
        <w:t>___________________________</w:t>
      </w:r>
      <w:r>
        <w:t>، وذلك في إطار الأندية التربوية المنصوص عليها في المذكرة الوزارية رقم 42.</w:t>
      </w:r>
    </w:p>
    <w:p/>
    <w:p>
      <w:pPr>
        <w:bidi/>
      </w:pPr>
      <w:r>
        <w:rPr>
          <w:b/>
          <w:sz w:val="22"/>
        </w:rPr>
        <w:t xml:space="preserve">تاريخ التأسيس: </w:t>
      </w:r>
      <w:r>
        <w:t>__________________________________________________</w:t>
      </w:r>
    </w:p>
    <w:p>
      <w:pPr>
        <w:bidi/>
      </w:pPr>
      <w:r>
        <w:rPr>
          <w:b/>
          <w:sz w:val="22"/>
        </w:rPr>
        <w:t xml:space="preserve">مجال النادي: </w:t>
      </w:r>
      <w:r>
        <w:t>__________________________________________________</w:t>
      </w:r>
    </w:p>
    <w:p>
      <w:pPr>
        <w:bidi/>
      </w:pPr>
      <w:r>
        <w:rPr>
          <w:b/>
          <w:sz w:val="22"/>
        </w:rPr>
        <w:t xml:space="preserve">المؤطِّر المسؤول: </w:t>
      </w:r>
      <w:r>
        <w:t>__________________________________________________</w:t>
      </w:r>
    </w:p>
    <w:p>
      <w:pPr>
        <w:bidi/>
      </w:pPr>
      <w:r>
        <w:rPr>
          <w:b/>
          <w:sz w:val="22"/>
        </w:rPr>
        <w:t xml:space="preserve">مُنسِّق لجنة التسيير: </w:t>
      </w:r>
      <w:r>
        <w:t>__________________________________________________</w:t>
      </w:r>
    </w:p>
    <w:p/>
    <w:p>
      <w:pPr>
        <w:bidi/>
      </w:pPr>
      <w:r>
        <w:rPr>
          <w:b/>
          <w:color w:val="2D6A4F"/>
          <w:sz w:val="22"/>
        </w:rPr>
        <w:t>◆  مكتب النادي المنتخب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المنصب</w:t>
            </w:r>
          </w:p>
        </w:tc>
        <w:tc>
          <w:tcPr>
            <w:tcW w:type="dxa" w:w="3324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الاسم الكامل</w:t>
            </w:r>
          </w:p>
        </w:tc>
        <w:tc>
          <w:tcPr>
            <w:tcW w:type="dxa" w:w="3324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القسم</w:t>
            </w:r>
          </w:p>
        </w:tc>
      </w:tr>
      <w:tr>
        <w:tc>
          <w:tcPr>
            <w:tcW w:type="dxa" w:w="3324"/>
          </w:tcPr>
          <w:p>
            <w:pPr>
              <w:jc w:val="center"/>
              <w:bidi/>
            </w:pPr>
            <w:r>
              <w:t>الرئيس</w:t>
            </w:r>
          </w:p>
        </w:tc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</w:tr>
      <w:tr>
        <w:tc>
          <w:tcPr>
            <w:tcW w:type="dxa" w:w="3324"/>
          </w:tcPr>
          <w:p>
            <w:pPr>
              <w:jc w:val="center"/>
              <w:bidi/>
            </w:pPr>
            <w:r>
              <w:t>نائب الرئيس</w:t>
            </w:r>
          </w:p>
        </w:tc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</w:tr>
      <w:tr>
        <w:tc>
          <w:tcPr>
            <w:tcW w:type="dxa" w:w="3324"/>
          </w:tcPr>
          <w:p>
            <w:pPr>
              <w:jc w:val="center"/>
              <w:bidi/>
            </w:pPr>
            <w:r>
              <w:t>الكاتب</w:t>
            </w:r>
          </w:p>
        </w:tc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</w:tr>
      <w:tr>
        <w:tc>
          <w:tcPr>
            <w:tcW w:type="dxa" w:w="3324"/>
          </w:tcPr>
          <w:p>
            <w:pPr>
              <w:jc w:val="center"/>
              <w:bidi/>
            </w:pPr>
            <w:r>
              <w:t>نائب الكاتب</w:t>
            </w:r>
          </w:p>
        </w:tc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</w:tr>
      <w:tr>
        <w:tc>
          <w:tcPr>
            <w:tcW w:type="dxa" w:w="3324"/>
          </w:tcPr>
          <w:p>
            <w:pPr>
              <w:jc w:val="center"/>
              <w:bidi/>
            </w:pPr>
            <w:r>
              <w:t>الخازن</w:t>
            </w:r>
          </w:p>
        </w:tc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</w:tr>
      <w:tr>
        <w:tc>
          <w:tcPr>
            <w:tcW w:type="dxa" w:w="3324"/>
          </w:tcPr>
          <w:p>
            <w:pPr>
              <w:jc w:val="center"/>
              <w:bidi/>
            </w:pPr>
            <w:r>
              <w:t>نائب الخازن</w:t>
            </w:r>
          </w:p>
        </w:tc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</w:tr>
    </w:tbl>
    <w:p/>
    <w:p/>
    <w:p>
      <w:pPr>
        <w:bidi/>
      </w:pPr>
      <w:r>
        <w:rPr>
          <w:b/>
          <w:color w:val="2D6A4F"/>
          <w:sz w:val="22"/>
        </w:rPr>
        <w:t>◆  رسالة النادي</w:t>
      </w:r>
    </w:p>
    <w:p>
      <w:pPr>
        <w:bidi/>
      </w:pPr>
      <w:r>
        <w:t>________________________________________________________________________________</w:t>
      </w:r>
    </w:p>
    <w:p>
      <w:pPr>
        <w:bidi/>
      </w:pPr>
      <w:r>
        <w:t>________________________________________________________________________________</w:t>
      </w:r>
    </w:p>
    <w:p>
      <w:pPr>
        <w:bidi/>
      </w:pPr>
      <w:r>
        <w:t>________________________________________________________________________________</w:t>
      </w:r>
    </w:p>
    <w:p>
      <w:pPr>
        <w:bidi/>
      </w:pPr>
      <w:r>
        <w:t>________________________________________________________________________________</w:t>
      </w:r>
    </w:p>
    <w:p/>
    <w:p>
      <w:pPr>
        <w:bidi/>
        <w:jc w:val="left"/>
      </w:pPr>
      <w:r>
        <w:t>توقيع المؤطِّر: ___________________        توقيع مدير المؤسسة: ___________________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