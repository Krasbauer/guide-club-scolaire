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bidi/>
            </w:pPr>
            <w:r>
              <w:rPr>
                <w:b/>
                <w:sz w:val="24"/>
              </w:rPr>
              <w:t>نموذج خطة عمل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الأكاديميـة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المديرية الإقليمية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المؤسسـة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b/>
                <w:sz w:val="19"/>
              </w:rPr>
              <w:t>النـادي :</w:t>
            </w:r>
          </w:p>
        </w:tc>
        <w:tc>
          <w:tcPr>
            <w:tcW w:type="dxa" w:w="249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bidi/>
            </w:pPr>
            <w:r>
              <w:rPr>
                <w:color w:val="555555"/>
                <w:sz w:val="18"/>
              </w:rPr>
              <w:t>. . . . . . . . . . . . . . . . . . . . .</w:t>
            </w:r>
          </w:p>
        </w:tc>
      </w:tr>
      <w:tr>
        <w:tc>
          <w:tcPr>
            <w:tcW w:type="dxa" w:w="9972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الموسم الدراسي :  . . . . . . . .  /  . . . . . . . 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الأهداف العامة</w:t>
              <w:br/>
              <w:t>أو النتائج المنتظرة</w:t>
            </w:r>
          </w:p>
        </w:tc>
        <w:tc>
          <w:tcPr>
            <w:tcW w:type="dxa" w:w="2493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محاور الأنشطة</w:t>
            </w:r>
          </w:p>
        </w:tc>
        <w:tc>
          <w:tcPr>
            <w:tcW w:type="dxa" w:w="2493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موقت كل محور</w:t>
            </w:r>
          </w:p>
        </w:tc>
        <w:tc>
          <w:tcPr>
            <w:tcW w:type="dxa" w:w="2493"/>
            <w:shd w:val="clear" w:color="auto" w:fill="e8e8e8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>
            <w:pPr>
              <w:jc w:val="center"/>
              <w:bidi/>
            </w:pPr>
            <w:r>
              <w:rPr>
                <w:b/>
                <w:sz w:val="18"/>
              </w:rPr>
              <w:t>أجل الإنجاز</w:t>
            </w:r>
          </w:p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  <w:tr>
        <w:trPr>
          <w:trHeight w:val="567"/>
        </w:trPr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  <w:tc>
          <w:tcPr>
            <w:tcW w:type="dxa" w:w="249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</w:tcPr>
          <w:p/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