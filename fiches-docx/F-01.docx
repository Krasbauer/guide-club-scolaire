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</w:tcPr>
          <w:p>
            <w:pPr>
              <w:jc w:val="center"/>
              <w:bidi/>
            </w:pPr>
            <w:r>
              <w:rPr>
                <w:b/>
                <w:color w:val="1A2B22"/>
                <w:sz w:val="26"/>
              </w:rPr>
              <w:t xml:space="preserve">  F-01 — إعلان العزم على تأسيس نادٍ تربوي  </w:t>
            </w:r>
          </w:p>
        </w:tc>
      </w:tr>
    </w:tbl>
    <w:p/>
    <w:p>
      <w:pPr>
        <w:bidi/>
        <w:jc w:val="center"/>
      </w:pPr>
      <w:r>
        <w:rPr>
          <w:b/>
          <w:color w:val="2D6A4F"/>
          <w:sz w:val="28"/>
        </w:rPr>
        <w:t>إعلان</w:t>
      </w:r>
    </w:p>
    <w:p/>
    <w:p>
      <w:pPr>
        <w:bidi/>
        <w:jc w:val="both"/>
      </w:pPr>
      <w:r>
        <w:t xml:space="preserve">نحن مجموعة من تلميذات وتلاميذ مؤسسة </w:t>
      </w:r>
      <w:r>
        <w:rPr>
          <w:u w:val="single"/>
        </w:rPr>
        <w:t>___________________________</w:t>
      </w:r>
      <w:r>
        <w:t xml:space="preserve"> نعلن عزمنا على تأسيس </w:t>
      </w:r>
      <w:r>
        <w:rPr>
          <w:u w:val="single"/>
        </w:rPr>
        <w:t>___________________________</w:t>
      </w:r>
      <w:r>
        <w:t xml:space="preserve"> ونلتزم بالعمل المشترك في إطار الأهداف التربوية للمؤسسة.</w:t>
      </w:r>
    </w:p>
    <w:p/>
    <w:p>
      <w:pPr>
        <w:bidi/>
      </w:pPr>
      <w:r>
        <w:rPr>
          <w:b/>
          <w:sz w:val="22"/>
        </w:rPr>
        <w:t xml:space="preserve">اسم النادي المقترح: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المجال: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الفئة المستهدفة: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الأهداف المرجوة: </w:t>
      </w:r>
      <w:r>
        <w:t>__________________________________________________</w:t>
      </w:r>
    </w:p>
    <w:p>
      <w:pPr>
        <w:bidi/>
      </w:pPr>
      <w:r>
        <w:t>______________________________________________________________________</w:t>
      </w:r>
    </w:p>
    <w:p/>
    <w:p>
      <w:pPr>
        <w:bidi/>
      </w:pPr>
      <w:r>
        <w:rPr>
          <w:b/>
          <w:color w:val="2D6A4F"/>
          <w:sz w:val="22"/>
        </w:rPr>
        <w:t>◆  الموقِّعون على هذا الإعلان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الاسم الكامل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القسم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التوقيع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</w:tbl>
    <w:p/>
    <w:p/>
    <w:p>
      <w:pPr>
        <w:bidi/>
      </w:pPr>
      <w:r>
        <w:rPr>
          <w:b/>
          <w:sz w:val="22"/>
        </w:rPr>
        <w:t xml:space="preserve">تاريخ الإعلان: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المؤطِّر المقترح: </w:t>
      </w:r>
      <w:r>
        <w:t>__________________________________________________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